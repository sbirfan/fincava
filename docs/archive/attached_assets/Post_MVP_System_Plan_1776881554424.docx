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Post-MVP System Plan: Monitoring, Queue Architecture, and Roadmap</w:t>
      </w:r>
    </w:p>
    <w:p>
      <w:pPr>
        <w:pStyle w:val="Heading1"/>
      </w:pPr>
      <w:r>
        <w:t>2. Monitoring Dashboard</w:t>
      </w:r>
    </w:p>
    <w:p>
      <w:r>
        <w:t>Core Metrics:</w:t>
      </w:r>
    </w:p>
    <w:p>
      <w:r>
        <w:t>- Evaluations per minute</w:t>
      </w:r>
    </w:p>
    <w:p>
      <w:r>
        <w:t>- Success vs failure counts</w:t>
      </w:r>
    </w:p>
    <w:p>
      <w:r>
        <w:t>- Retry count and average attempts</w:t>
      </w:r>
    </w:p>
    <w:p>
      <w:r>
        <w:t>- Time to sellable status (latency)</w:t>
      </w:r>
    </w:p>
    <w:p>
      <w:r>
        <w:t>- State distribution (NOT_READY, ELIGIBLE, SELLABLE, PUBLISHED)</w:t>
      </w:r>
    </w:p>
    <w:p>
      <w:r>
        <w:br/>
        <w:t>Dashboard Layout:</w:t>
      </w:r>
    </w:p>
    <w:p>
      <w:r>
        <w:t>1. System Health: success rate, failures, retries</w:t>
      </w:r>
    </w:p>
    <w:p>
      <w:r>
        <w:t>2. Pipeline Timing: average and max latency</w:t>
      </w:r>
    </w:p>
    <w:p>
      <w:r>
        <w:t>3. Funnel: supplier progression through states</w:t>
      </w:r>
    </w:p>
    <w:p>
      <w:r>
        <w:t>4. Errors: NotFoundError frequency and unexpected errors</w:t>
      </w:r>
    </w:p>
    <w:p>
      <w:r>
        <w:br/>
        <w:t>Implementation:</w:t>
      </w:r>
    </w:p>
    <w:p>
      <w:r>
        <w:t>- Use logs or SQL queries for initial metrics</w:t>
      </w:r>
    </w:p>
    <w:p>
      <w:r>
        <w:t>- Example: evaluations per hour query</w:t>
      </w:r>
    </w:p>
    <w:p>
      <w:pPr>
        <w:pStyle w:val="Heading1"/>
      </w:pPr>
      <w:r>
        <w:t>3. Queue-Based V2 (Durability Upgrade)</w:t>
      </w:r>
    </w:p>
    <w:p>
      <w:r>
        <w:t>Problem:</w:t>
      </w:r>
    </w:p>
    <w:p>
      <w:r>
        <w:t>Current system uses in-memory async execution (setImmediate), which can lose jobs on crash.</w:t>
      </w:r>
    </w:p>
    <w:p>
      <w:r>
        <w:br/>
        <w:t>Solution:</w:t>
      </w:r>
    </w:p>
    <w:p>
      <w:r>
        <w:t>Introduce a job queue system for durability and retries.</w:t>
      </w:r>
    </w:p>
    <w:p>
      <w:r>
        <w:br/>
        <w:t>Option A: Database-backed Queue</w:t>
      </w:r>
    </w:p>
    <w:p>
      <w:r>
        <w:t>jobs table structure:</w:t>
      </w:r>
    </w:p>
    <w:p>
      <w:r>
        <w:t>- id, type, payload (JSONB), status, attempts, run_at, created_at</w:t>
      </w:r>
    </w:p>
    <w:p>
      <w:r>
        <w:t>Flow:</w:t>
      </w:r>
    </w:p>
    <w:p>
      <w:r>
        <w:t>- Onboarding inserts job</w:t>
      </w:r>
    </w:p>
    <w:p>
      <w:r>
        <w:t>- Worker polls jobs and executes evaluateSupplier</w:t>
      </w:r>
    </w:p>
    <w:p>
      <w:r>
        <w:t>- Retries update attempts and run_at</w:t>
      </w:r>
    </w:p>
    <w:p>
      <w:r>
        <w:br/>
        <w:t>Option B: External Queue (future)</w:t>
      </w:r>
    </w:p>
    <w:p>
      <w:r>
        <w:t>- Redis + BullMQ, SQS, or Kafka</w:t>
      </w:r>
    </w:p>
    <w:p>
      <w:r>
        <w:br/>
        <w:t>Retry Strategy:</w:t>
      </w:r>
    </w:p>
    <w:p>
      <w:r>
        <w:t>- attempt 1: immediate</w:t>
      </w:r>
    </w:p>
    <w:p>
      <w:r>
        <w:t>- attempt 2: +10s</w:t>
      </w:r>
    </w:p>
    <w:p>
      <w:r>
        <w:t>- attempt 3: +30s</w:t>
      </w:r>
    </w:p>
    <w:p>
      <w:r>
        <w:t>- attempt 4: +2min</w:t>
      </w:r>
    </w:p>
    <w:p>
      <w:r>
        <w:br/>
        <w:t>Benefits:</w:t>
      </w:r>
    </w:p>
    <w:p>
      <w:r>
        <w:t>- No lost evaluations</w:t>
      </w:r>
    </w:p>
    <w:p>
      <w:r>
        <w:t>- Persistent retries</w:t>
      </w:r>
    </w:p>
    <w:p>
      <w:r>
        <w:t>- Visibility into failed jobs</w:t>
      </w:r>
    </w:p>
    <w:p>
      <w:pPr>
        <w:pStyle w:val="Heading1"/>
      </w:pPr>
      <w:r>
        <w:t>4. Post-MVP Roadmap (V2)</w:t>
      </w:r>
    </w:p>
    <w:p>
      <w:r>
        <w:t>Reliability:</w:t>
      </w:r>
    </w:p>
    <w:p>
      <w:r>
        <w:t>- Replace setImmediate with queue</w:t>
      </w:r>
    </w:p>
    <w:p>
      <w:r>
        <w:t>- Persist retries</w:t>
      </w:r>
    </w:p>
    <w:p>
      <w:r>
        <w:t>- Dead-letter queue</w:t>
      </w:r>
    </w:p>
    <w:p>
      <w:r>
        <w:br/>
        <w:t>Observability:</w:t>
      </w:r>
    </w:p>
    <w:p>
      <w:r>
        <w:t>- Metrics dashboard</w:t>
      </w:r>
    </w:p>
    <w:p>
      <w:r>
        <w:t>- Alerting on failures</w:t>
      </w:r>
    </w:p>
    <w:p>
      <w:r>
        <w:t>- Correlation tracing</w:t>
      </w:r>
    </w:p>
    <w:p>
      <w:r>
        <w:br/>
        <w:t>Performance:</w:t>
      </w:r>
    </w:p>
    <w:p>
      <w:r>
        <w:t>- Batch processing</w:t>
      </w:r>
    </w:p>
    <w:p>
      <w:r>
        <w:t>- Worker concurrency</w:t>
      </w:r>
    </w:p>
    <w:p>
      <w:r>
        <w:br/>
        <w:t>Data Integrity:</w:t>
      </w:r>
    </w:p>
    <w:p>
      <w:r>
        <w:t>- Prevent duplicate evaluations</w:t>
      </w:r>
    </w:p>
    <w:p>
      <w:r>
        <w:t>- Add constraints if needed</w:t>
      </w:r>
    </w:p>
    <w:p>
      <w:r>
        <w:br/>
        <w:t>UX / Product:</w:t>
      </w:r>
    </w:p>
    <w:p>
      <w:r>
        <w:t>- Admin re-evaluation tools</w:t>
      </w:r>
    </w:p>
    <w:p>
      <w:r>
        <w:t>- Display evaluation history</w:t>
      </w:r>
    </w:p>
    <w:p>
      <w:r>
        <w:br/>
        <w:t>AI Pipeline:</w:t>
      </w:r>
    </w:p>
    <w:p>
      <w:r>
        <w:t>- Retry scoring separately</w:t>
      </w:r>
    </w:p>
    <w:p>
      <w:r>
        <w:t>- Track latency</w:t>
      </w:r>
    </w:p>
    <w:p>
      <w:r>
        <w:br/>
        <w:t>Infrastructure:</w:t>
      </w:r>
    </w:p>
    <w:p>
      <w:r>
        <w:t>- Introduce queue system</w:t>
      </w:r>
    </w:p>
    <w:p>
      <w:r>
        <w:t>- Separate worker service</w:t>
      </w:r>
    </w:p>
    <w:p>
      <w:r>
        <w:br/>
        <w:t>Known Limitations (MVP):</w:t>
      </w:r>
    </w:p>
    <w:p>
      <w:r>
        <w:t>- In-memory async execution</w:t>
      </w:r>
    </w:p>
    <w:p>
      <w:r>
        <w:t>- Limited retry window</w:t>
      </w:r>
    </w:p>
    <w:p>
      <w:r>
        <w:t>- No guaranteed execution on crash</w:t>
      </w:r>
    </w:p>
    <w:p>
      <w:r>
        <w:br/>
        <w:t>Upgrade Priority:</w:t>
      </w:r>
    </w:p>
    <w:p>
      <w:r>
        <w:t>1. Queue system</w:t>
      </w:r>
    </w:p>
    <w:p>
      <w:r>
        <w:t>2. Monitoring dashboard</w:t>
      </w:r>
    </w:p>
    <w:p>
      <w:r>
        <w:t>3. Alerting</w:t>
      </w:r>
    </w:p>
    <w:p>
      <w:r>
        <w:t>4. Admin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