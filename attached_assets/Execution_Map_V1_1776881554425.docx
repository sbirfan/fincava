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Map V1 — Cross-Epic Delivery Plan</w:t>
      </w:r>
    </w:p>
    <w:p>
      <w:r>
        <w:t>Purpose: Define end-to-end capability slices across epics. This document guides execution order, ensures user-visible value delivery, and must be updated after each ticket or slice completion.</w:t>
      </w:r>
    </w:p>
    <w:p>
      <w:pPr>
        <w:pStyle w:val="Heading1"/>
      </w:pPr>
      <w:r>
        <w:t>Slice 1 — Supplier Visibility</w:t>
      </w:r>
    </w:p>
    <w:p>
      <w:r>
        <w:t>Goal:</w:t>
        <w:br/>
        <w:t>Expose supplier evaluation results and status via API for internal/admin visibility.</w:t>
      </w:r>
    </w:p>
    <w:p>
      <w:r>
        <w:t>Pulls From:</w:t>
        <w:br/>
        <w:t>- Epic 1 (1.7, 1.8)</w:t>
      </w:r>
    </w:p>
    <w:p>
      <w:r>
        <w:t>Outputs:</w:t>
        <w:br/>
        <w:t>- Supplier status API</w:t>
        <w:br/>
        <w:t>- Evaluation history API</w:t>
      </w:r>
    </w:p>
    <w:p>
      <w:r>
        <w:t>Dependencies:</w:t>
        <w:br/>
        <w:t>- Tickets 1.1–1.6 complete</w:t>
      </w:r>
    </w:p>
    <w:p>
      <w:r>
        <w:t>Replit Execution Prompt:</w:t>
        <w:br/>
        <w:t>Implement GET /api/suppliers with sellableStatus, eligibilityStatus, commercialScore, pathway. Add GET /api/suppliers/:id/evaluations and transitions endpoints. Do not modify existing schema.</w:t>
      </w:r>
    </w:p>
    <w:p>
      <w:pPr>
        <w:pStyle w:val="Heading1"/>
      </w:pPr>
      <w:r>
        <w:t>Slice 2 — Admin Control Layer</w:t>
      </w:r>
    </w:p>
    <w:p>
      <w:r>
        <w:t>Goal:</w:t>
        <w:br/>
        <w:t>Allow admin users to override supplier states with audit enforcement.</w:t>
      </w:r>
    </w:p>
    <w:p>
      <w:r>
        <w:t>Pulls From:</w:t>
        <w:br/>
        <w:t>- Epic 1 (1.9, 1.10)</w:t>
      </w:r>
    </w:p>
    <w:p>
      <w:r>
        <w:t>Outputs:</w:t>
        <w:br/>
        <w:t>- Admin transition API</w:t>
        <w:br/>
        <w:t>- Publish endpoint with gating</w:t>
      </w:r>
    </w:p>
    <w:p>
      <w:r>
        <w:t>Dependencies:</w:t>
        <w:br/>
        <w:t>- Slice 1 complete</w:t>
      </w:r>
    </w:p>
    <w:p>
      <w:r>
        <w:t>Replit Execution Prompt:</w:t>
        <w:br/>
        <w:t>Expose POST /api/admin/suppliers/:id/transition using transitionTo. Enforce justification required for ADMIN/FOUNDER. Add POST /publish endpoint using markPublished with threshold checks.</w:t>
      </w:r>
    </w:p>
    <w:p>
      <w:pPr>
        <w:pStyle w:val="Heading1"/>
      </w:pPr>
      <w:r>
        <w:t>Slice 3 — Buyer-Ready Supply</w:t>
      </w:r>
    </w:p>
    <w:p>
      <w:r>
        <w:t>Goal:</w:t>
        <w:br/>
        <w:t>Expose SELLABLE suppliers for external consumption.</w:t>
      </w:r>
    </w:p>
    <w:p>
      <w:r>
        <w:t>Pulls From:</w:t>
        <w:br/>
        <w:t>- Epic 1</w:t>
        <w:br/>
        <w:t>- Marketplace Epic (future)</w:t>
      </w:r>
    </w:p>
    <w:p>
      <w:r>
        <w:t>Outputs:</w:t>
        <w:br/>
        <w:t>- Filtered supplier listing (SELLABLE only)</w:t>
      </w:r>
    </w:p>
    <w:p>
      <w:r>
        <w:t>Dependencies:</w:t>
        <w:br/>
        <w:t>- Slice 2 complete (publish gate enforced)</w:t>
      </w:r>
    </w:p>
    <w:p>
      <w:r>
        <w:t>Replit Execution Prompt:</w:t>
        <w:br/>
        <w:t>Create GET /api/suppliers?sellable=true filtering sellableStatus=SELLABLE or PUBLISHED. Ensure no unpublished suppliers leak.</w:t>
      </w:r>
    </w:p>
    <w:p>
      <w:pPr>
        <w:pStyle w:val="Heading1"/>
      </w:pPr>
      <w:r>
        <w:t>Slice 4 — AI Scoring Reliability</w:t>
      </w:r>
    </w:p>
    <w:p>
      <w:r>
        <w:t>Goal:</w:t>
        <w:br/>
        <w:t>Improve robustness of AI scoring pipeline.</w:t>
      </w:r>
    </w:p>
    <w:p>
      <w:r>
        <w:t>Pulls From:</w:t>
        <w:br/>
        <w:t>- Epic 1 service layer</w:t>
        <w:br/>
        <w:t>- Future AI improvements</w:t>
      </w:r>
    </w:p>
    <w:p>
      <w:r>
        <w:t>Outputs:</w:t>
        <w:br/>
        <w:t>- Retry logic for scoring</w:t>
        <w:br/>
        <w:t>- Validation of AI outputs</w:t>
      </w:r>
    </w:p>
    <w:p>
      <w:r>
        <w:t>Dependencies:</w:t>
        <w:br/>
        <w:t>- Existing scoring system</w:t>
      </w:r>
    </w:p>
    <w:p>
      <w:r>
        <w:t>Replit Execution Prompt:</w:t>
        <w:br/>
        <w:t>Add retry logic to scoreSupplier. Validate exportReadinessScore is non-null. Log scoring latency and failures.</w:t>
      </w:r>
    </w:p>
    <w:p>
      <w:pPr>
        <w:pStyle w:val="Heading1"/>
      </w:pPr>
      <w:r>
        <w:t>Slice 5 — System Durability (V2)</w:t>
      </w:r>
    </w:p>
    <w:p>
      <w:r>
        <w:t>Goal:</w:t>
        <w:br/>
        <w:t>Ensure no evaluation jobs are lost using a queue-based architecture.</w:t>
      </w:r>
    </w:p>
    <w:p>
      <w:r>
        <w:t>Pulls From:</w:t>
        <w:br/>
        <w:t>- Post-MVP System Plan</w:t>
      </w:r>
    </w:p>
    <w:p>
      <w:r>
        <w:t>Outputs:</w:t>
        <w:br/>
        <w:t>- Job queue</w:t>
        <w:br/>
        <w:t>- Worker service</w:t>
        <w:br/>
        <w:t>- Persistent retries</w:t>
      </w:r>
    </w:p>
    <w:p>
      <w:r>
        <w:t>Dependencies:</w:t>
        <w:br/>
        <w:t>- All previous slices stable</w:t>
      </w:r>
    </w:p>
    <w:p>
      <w:r>
        <w:t>Replit Execution Prompt:</w:t>
        <w:br/>
        <w:t>Create jobs table. Insert evaluation job on onboarding instead of setImmediate. Build worker to process jobs and retry with backoff. Do not modify evaluation logic.</w:t>
      </w:r>
    </w:p>
    <w:p>
      <w:pPr>
        <w:pStyle w:val="Heading1"/>
      </w:pPr>
      <w:r>
        <w:t>Maintenance Instructions</w:t>
      </w:r>
    </w:p>
    <w:p>
      <w:r>
        <w:t>After each ticket:</w:t>
        <w:br/>
        <w:t>- Update slice status</w:t>
        <w:br/>
        <w:t>- Add new dependencies</w:t>
        <w:br/>
        <w:t>- Adjust execution order if needed</w:t>
        <w:br/>
        <w:t>- Record new risks or learnings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